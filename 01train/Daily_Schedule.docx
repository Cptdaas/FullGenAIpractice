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Time Table / Schedule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8:00–8:30 AM</w:t>
            </w:r>
          </w:p>
        </w:tc>
        <w:tc>
          <w:tcPr>
            <w:tcW w:type="dxa" w:w="4320"/>
          </w:tcPr>
          <w:p>
            <w:r>
              <w:t>Breakfast</w:t>
            </w:r>
          </w:p>
        </w:tc>
      </w:tr>
      <w:tr>
        <w:tc>
          <w:tcPr>
            <w:tcW w:type="dxa" w:w="4320"/>
          </w:tcPr>
          <w:p>
            <w:r>
              <w:t>8:30–11:30 AM</w:t>
            </w:r>
          </w:p>
        </w:tc>
        <w:tc>
          <w:tcPr>
            <w:tcW w:type="dxa" w:w="4320"/>
          </w:tcPr>
          <w:p>
            <w:r>
              <w:t>Focused Lecture/Study (3 hrs)</w:t>
            </w:r>
          </w:p>
        </w:tc>
      </w:tr>
      <w:tr>
        <w:tc>
          <w:tcPr>
            <w:tcW w:type="dxa" w:w="4320"/>
          </w:tcPr>
          <w:p>
            <w:r>
              <w:t>11:30–12:00 PM</w:t>
            </w:r>
          </w:p>
        </w:tc>
        <w:tc>
          <w:tcPr>
            <w:tcW w:type="dxa" w:w="4320"/>
          </w:tcPr>
          <w:p>
            <w:r>
              <w:t>Short break / snack</w:t>
            </w:r>
          </w:p>
        </w:tc>
      </w:tr>
      <w:tr>
        <w:tc>
          <w:tcPr>
            <w:tcW w:type="dxa" w:w="4320"/>
          </w:tcPr>
          <w:p>
            <w:r>
              <w:t>12:00–2:00 PM</w:t>
            </w:r>
          </w:p>
        </w:tc>
        <w:tc>
          <w:tcPr>
            <w:tcW w:type="dxa" w:w="4320"/>
          </w:tcPr>
          <w:p>
            <w:r>
              <w:t>Cooking + Lunch</w:t>
            </w:r>
          </w:p>
        </w:tc>
      </w:tr>
      <w:tr>
        <w:tc>
          <w:tcPr>
            <w:tcW w:type="dxa" w:w="4320"/>
          </w:tcPr>
          <w:p>
            <w:r>
              <w:t>2:00–4:00 PM</w:t>
            </w:r>
          </w:p>
        </w:tc>
        <w:tc>
          <w:tcPr>
            <w:tcW w:type="dxa" w:w="4320"/>
          </w:tcPr>
          <w:p>
            <w:r>
              <w:t>Lecture/Study (2 hrs)</w:t>
            </w:r>
          </w:p>
        </w:tc>
      </w:tr>
      <w:tr>
        <w:tc>
          <w:tcPr>
            <w:tcW w:type="dxa" w:w="4320"/>
          </w:tcPr>
          <w:p>
            <w:r>
              <w:t>4:00–4:15 PM</w:t>
            </w:r>
          </w:p>
        </w:tc>
        <w:tc>
          <w:tcPr>
            <w:tcW w:type="dxa" w:w="4320"/>
          </w:tcPr>
          <w:p>
            <w:r>
              <w:t>Quick break / tea</w:t>
            </w:r>
          </w:p>
        </w:tc>
      </w:tr>
      <w:tr>
        <w:tc>
          <w:tcPr>
            <w:tcW w:type="dxa" w:w="4320"/>
          </w:tcPr>
          <w:p>
            <w:r>
              <w:t>4:15–6:00 PM</w:t>
            </w:r>
          </w:p>
        </w:tc>
        <w:tc>
          <w:tcPr>
            <w:tcW w:type="dxa" w:w="4320"/>
          </w:tcPr>
          <w:p>
            <w:r>
              <w:t>Lecture/Practice (1 hr 45 mins)</w:t>
            </w:r>
          </w:p>
        </w:tc>
      </w:tr>
      <w:tr>
        <w:tc>
          <w:tcPr>
            <w:tcW w:type="dxa" w:w="4320"/>
          </w:tcPr>
          <w:p>
            <w:r>
              <w:t>6:00–8:00 PM</w:t>
            </w:r>
          </w:p>
        </w:tc>
        <w:tc>
          <w:tcPr>
            <w:tcW w:type="dxa" w:w="4320"/>
          </w:tcPr>
          <w:p>
            <w:r>
              <w:t>Gym + Post-gym snack</w:t>
            </w:r>
          </w:p>
        </w:tc>
      </w:tr>
      <w:tr>
        <w:tc>
          <w:tcPr>
            <w:tcW w:type="dxa" w:w="4320"/>
          </w:tcPr>
          <w:p>
            <w:r>
              <w:t>8:00–12:00 AM</w:t>
            </w:r>
          </w:p>
        </w:tc>
        <w:tc>
          <w:tcPr>
            <w:tcW w:type="dxa" w:w="4320"/>
          </w:tcPr>
          <w:p>
            <w:r>
              <w:t>Lecture/Practice + Dinner + Wind down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